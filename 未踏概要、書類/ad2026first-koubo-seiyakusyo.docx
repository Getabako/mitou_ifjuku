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document xmlns="http://schemas.openxmlformats.org/wordprocessingml/2006/main" xmlns:mc="http://schemas.openxmlformats.org/markup-compatibility/2006" mc:Ignorable="w14 wp14">
  <body>
    <p>
      <pPr>
        <jc val="right"/>
      </pPr>
      <r>
        <t>2026年 3月 22日</t>
      </r>
    </p>
    <p/>
    <p>
      <r>
        <t>独立行政法人情報処理推進機構　理事長　殿</t>
      </r>
    </p>
    <p/>
    <p/>
    <p>
      <r>
        <t>【提案者１】</t>
      </r>
    </p>
    <p>
      <r>
        <t>住　所　秋田県秋田市手形字西谷地177-2</t>
      </r>
    </p>
    <p>
      <r>
        <t>氏  名　高崎 翔太</t>
      </r>
    </p>
    <p/>
    <p>
      <r>
        <t>【提案者２】</t>
      </r>
    </p>
    <p>
      <r>
        <t>住　所　山形県山形市宮町４丁目2-18 クレードルきらり503</t>
      </r>
    </p>
    <p>
      <r>
        <t>氏  名　山﨑 琢己</t>
      </r>
    </p>
    <p/>
    <p>
      <r>
        <t>【提案者３】</t>
      </r>
    </p>
    <p>
      <r>
        <t>住　所　秋田県秋田市仁井田字新中島1134番地7</t>
      </r>
    </p>
    <p>
      <r>
        <t>氏  名　井上 陽斗</t>
      </r>
    </p>
    <p/>
    <p>
      <r>
        <t>【提案者４】</t>
      </r>
    </p>
    <p>
      <r>
        <t>住　所　秋田県秋田市旭南1-3-12 テレパレス旭南A-5</t>
      </r>
    </p>
    <p>
      <r>
        <t>氏  名　小林 正宗</t>
      </r>
    </p>
    <p/>
    <p/>
    <p>
      <pPr>
        <jc val="center"/>
      </pPr>
      <r>
        <rPr>
          <b/>
          <sz val="28"/>
        </rPr>
        <t>誓 約 書</t>
      </r>
    </p>
    <p/>
    <p/>
    <p>
      <r>
        <t>2026年 3月 22日</t>
      </r>
    </p>
    <p/>
    <p/>
    <p>
      <pPr>
        <jc val="center"/>
      </pPr>
      <r>
        <t>記</t>
      </r>
    </p>
    <p/>
    <p>
      <r>
        <t>提案するプロジェクトで用いる技術や情報または提案プロジェクトそのものについて、提案者が過去に関係した企業・団体・個人等との間の契約、約束等（秘密保持の誓約、競業をしない等）による制約を受けず、未踏アドバンスト事業の事業期間（契約書における委託期間）を通じて、プロジェクトを円滑に遂行できるものであること。</t>
      </r>
    </p>
    <p/>
    <p>
      <pPr>
        <jc val="right"/>
      </pPr>
      <r>
        <t>以上</t>
      </r>
    </p>
    <sectPr rsidR="00FC693F" rsidRPr="0006063C" rsidSect="00034616">
      <pgSz w="12240" h="15840"/>
      <pgMar top="1440" right="1800" bottom="1440" left="1800" header="720" footer="720" gutter="0"/>
      <cols space="720"/>
      <docGrid linePitch="360"/>
    </sectPr>
  </body>
</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